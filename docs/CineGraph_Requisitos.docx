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9581" w14:textId="77777777" w:rsidR="00B00D96" w:rsidRPr="00F90C58" w:rsidRDefault="00000000">
      <w:pPr>
        <w:pStyle w:val="Title"/>
        <w:rPr>
          <w:lang w:val="es-MX"/>
        </w:rPr>
      </w:pPr>
      <w:r w:rsidRPr="00F90C58">
        <w:rPr>
          <w:lang w:val="es-MX"/>
        </w:rPr>
        <w:t>Documentación de Requisitos, Instalación y Uso – CineGraph</w:t>
      </w:r>
    </w:p>
    <w:p w14:paraId="07FC9E32" w14:textId="77777777" w:rsidR="00B00D96" w:rsidRPr="00F90C58" w:rsidRDefault="00000000">
      <w:pPr>
        <w:pStyle w:val="Heading1"/>
        <w:rPr>
          <w:lang w:val="es-MX"/>
        </w:rPr>
      </w:pPr>
      <w:r w:rsidRPr="00F90C58">
        <w:rPr>
          <w:lang w:val="es-MX"/>
        </w:rPr>
        <w:t>1. Descripción General del Sistema</w:t>
      </w:r>
    </w:p>
    <w:p w14:paraId="014D9B51" w14:textId="77777777" w:rsidR="00B00D96" w:rsidRPr="00F90C58" w:rsidRDefault="00000000">
      <w:pPr>
        <w:rPr>
          <w:lang w:val="es-MX"/>
        </w:rPr>
      </w:pPr>
      <w:r w:rsidRPr="00F90C58">
        <w:rPr>
          <w:lang w:val="es-MX"/>
        </w:rPr>
        <w:t>CineGraph es un sistema de recomendación de películas que utiliza una base de datos de grafos Neo4j para almacenar relaciones entre usuarios, películas, actores, directores y géneros. El sistema implementa un modelo híbrido que combina filtrado colaborativo y filtrado basado en contenido para generar recomendaciones personalizadas.</w:t>
      </w:r>
    </w:p>
    <w:p w14:paraId="194C19EA" w14:textId="77777777" w:rsidR="00B00D96" w:rsidRPr="00F90C58" w:rsidRDefault="00000000">
      <w:pPr>
        <w:pStyle w:val="Heading1"/>
        <w:rPr>
          <w:lang w:val="es-MX"/>
        </w:rPr>
      </w:pPr>
      <w:r w:rsidRPr="00F90C58">
        <w:rPr>
          <w:lang w:val="es-MX"/>
        </w:rPr>
        <w:t>2. Requisitos de Hardware</w:t>
      </w:r>
    </w:p>
    <w:p w14:paraId="178AF549" w14:textId="77777777" w:rsidR="00B00D96" w:rsidRPr="00F90C58" w:rsidRDefault="00000000">
      <w:pPr>
        <w:rPr>
          <w:lang w:val="es-MX"/>
        </w:rPr>
      </w:pPr>
      <w:r w:rsidRPr="00F90C58">
        <w:rPr>
          <w:lang w:val="es-MX"/>
        </w:rPr>
        <w:t>Requisitos mínimos:</w:t>
      </w:r>
      <w:r w:rsidRPr="00F90C58">
        <w:rPr>
          <w:lang w:val="es-MX"/>
        </w:rPr>
        <w:br/>
        <w:t>- Procesador Intel Core i3 o equivalente.</w:t>
      </w:r>
      <w:r w:rsidRPr="00F90C58">
        <w:rPr>
          <w:lang w:val="es-MX"/>
        </w:rPr>
        <w:br/>
        <w:t>- 4 GB de memoria RAM.</w:t>
      </w:r>
      <w:r w:rsidRPr="00F90C58">
        <w:rPr>
          <w:lang w:val="es-MX"/>
        </w:rPr>
        <w:br/>
        <w:t>- 500 MB de espacio disponible.</w:t>
      </w:r>
      <w:r w:rsidRPr="00F90C58">
        <w:rPr>
          <w:lang w:val="es-MX"/>
        </w:rPr>
        <w:br/>
        <w:t>- Conexión a Internet para descarga de dependencias.</w:t>
      </w:r>
      <w:r w:rsidRPr="00F90C58">
        <w:rPr>
          <w:lang w:val="es-MX"/>
        </w:rPr>
        <w:br/>
      </w:r>
      <w:r w:rsidRPr="00F90C58">
        <w:rPr>
          <w:lang w:val="es-MX"/>
        </w:rPr>
        <w:br/>
        <w:t>Requisitos recomendados:</w:t>
      </w:r>
      <w:r w:rsidRPr="00F90C58">
        <w:rPr>
          <w:lang w:val="es-MX"/>
        </w:rPr>
        <w:br/>
        <w:t>- Procesador Intel Core i5 o superior.</w:t>
      </w:r>
      <w:r w:rsidRPr="00F90C58">
        <w:rPr>
          <w:lang w:val="es-MX"/>
        </w:rPr>
        <w:br/>
        <w:t>- 8 GB de memoria RAM.</w:t>
      </w:r>
      <w:r w:rsidRPr="00F90C58">
        <w:rPr>
          <w:lang w:val="es-MX"/>
        </w:rPr>
        <w:br/>
        <w:t>- Unidad SSD para mejorar el rendimiento.</w:t>
      </w:r>
    </w:p>
    <w:p w14:paraId="48F0B73D" w14:textId="77777777" w:rsidR="00B00D96" w:rsidRPr="00F90C58" w:rsidRDefault="00000000">
      <w:pPr>
        <w:pStyle w:val="Heading1"/>
        <w:rPr>
          <w:lang w:val="es-MX"/>
        </w:rPr>
      </w:pPr>
      <w:r w:rsidRPr="00F90C58">
        <w:rPr>
          <w:lang w:val="es-MX"/>
        </w:rPr>
        <w:t>3. Requisitos de Software</w:t>
      </w:r>
    </w:p>
    <w:p w14:paraId="55B28CD1" w14:textId="77777777" w:rsidR="00B00D96" w:rsidRPr="00F90C58" w:rsidRDefault="00000000">
      <w:pPr>
        <w:rPr>
          <w:lang w:val="es-MX"/>
        </w:rPr>
      </w:pPr>
      <w:r w:rsidRPr="00F90C58">
        <w:rPr>
          <w:lang w:val="es-MX"/>
        </w:rPr>
        <w:t>- Python 3.10 o superior.</w:t>
      </w:r>
      <w:r w:rsidRPr="00F90C58">
        <w:rPr>
          <w:lang w:val="es-MX"/>
        </w:rPr>
        <w:br/>
        <w:t>- Neo4j Desktop o Neo4j Server.</w:t>
      </w:r>
      <w:r w:rsidRPr="00F90C58">
        <w:rPr>
          <w:lang w:val="es-MX"/>
        </w:rPr>
        <w:br/>
        <w:t>- Git.</w:t>
      </w:r>
      <w:r w:rsidRPr="00F90C58">
        <w:rPr>
          <w:lang w:val="es-MX"/>
        </w:rPr>
        <w:br/>
        <w:t>- Navegador web moderno (Chrome, Edge o Firefox).</w:t>
      </w:r>
      <w:r w:rsidRPr="00F90C58">
        <w:rPr>
          <w:lang w:val="es-MX"/>
        </w:rPr>
        <w:br/>
        <w:t>- Sistema operativo Windows, Linux o macOS.</w:t>
      </w:r>
    </w:p>
    <w:p w14:paraId="3DD1146E" w14:textId="77777777" w:rsidR="00B00D96" w:rsidRPr="00F90C58" w:rsidRDefault="00000000">
      <w:pPr>
        <w:pStyle w:val="Heading1"/>
        <w:rPr>
          <w:lang w:val="es-MX"/>
        </w:rPr>
      </w:pPr>
      <w:r w:rsidRPr="00F90C58">
        <w:rPr>
          <w:lang w:val="es-MX"/>
        </w:rPr>
        <w:t>4. Dependencias del Proyecto</w:t>
      </w:r>
    </w:p>
    <w:p w14:paraId="19098606" w14:textId="77777777" w:rsidR="00B00D96" w:rsidRPr="00F90C58" w:rsidRDefault="00000000">
      <w:pPr>
        <w:rPr>
          <w:lang w:val="es-MX"/>
        </w:rPr>
      </w:pPr>
      <w:r w:rsidRPr="00F90C58">
        <w:rPr>
          <w:lang w:val="es-MX"/>
        </w:rPr>
        <w:t>Las principales dependencias utilizadas por el proyecto son:</w:t>
      </w:r>
      <w:r w:rsidRPr="00F90C58">
        <w:rPr>
          <w:lang w:val="es-MX"/>
        </w:rPr>
        <w:br/>
        <w:t>- Flask 3.0.3</w:t>
      </w:r>
      <w:r w:rsidRPr="00F90C58">
        <w:rPr>
          <w:lang w:val="es-MX"/>
        </w:rPr>
        <w:br/>
        <w:t>- Neo4j 5.20.0</w:t>
      </w:r>
      <w:r w:rsidRPr="00F90C58">
        <w:rPr>
          <w:lang w:val="es-MX"/>
        </w:rPr>
        <w:br/>
        <w:t>- python-dotenv 1.0.1</w:t>
      </w:r>
      <w:r w:rsidRPr="00F90C58">
        <w:rPr>
          <w:lang w:val="es-MX"/>
        </w:rPr>
        <w:br/>
      </w:r>
      <w:r w:rsidRPr="00F90C58">
        <w:rPr>
          <w:lang w:val="es-MX"/>
        </w:rPr>
        <w:br/>
        <w:t>Estas bibliotecas permiten construir la aplicación web, gestionar la conexión con la base de datos Neo4j y administrar variables de entorno.</w:t>
      </w:r>
    </w:p>
    <w:p w14:paraId="1D67414A" w14:textId="77777777" w:rsidR="00B00D96" w:rsidRPr="00F90C58" w:rsidRDefault="00000000">
      <w:pPr>
        <w:pStyle w:val="Heading1"/>
        <w:rPr>
          <w:lang w:val="es-MX"/>
        </w:rPr>
      </w:pPr>
      <w:r w:rsidRPr="00F90C58">
        <w:rPr>
          <w:lang w:val="es-MX"/>
        </w:rPr>
        <w:lastRenderedPageBreak/>
        <w:t>5. Instalación del Sistema</w:t>
      </w:r>
    </w:p>
    <w:p w14:paraId="1D4074B3" w14:textId="77777777" w:rsidR="00B00D96" w:rsidRPr="00F90C58" w:rsidRDefault="00000000">
      <w:pPr>
        <w:rPr>
          <w:lang w:val="es-MX"/>
        </w:rPr>
      </w:pPr>
      <w:r w:rsidRPr="00F90C58">
        <w:rPr>
          <w:lang w:val="es-MX"/>
        </w:rPr>
        <w:t>1. Clonar el repositorio desde GitHub.</w:t>
      </w:r>
      <w:r w:rsidRPr="00F90C58">
        <w:rPr>
          <w:lang w:val="es-MX"/>
        </w:rPr>
        <w:br/>
        <w:t>2. Ingresar al directorio del proyecto.</w:t>
      </w:r>
      <w:r w:rsidRPr="00F90C58">
        <w:rPr>
          <w:lang w:val="es-MX"/>
        </w:rPr>
        <w:br/>
        <w:t>3. Crear y activar un entorno virtual.</w:t>
      </w:r>
      <w:r w:rsidRPr="00F90C58">
        <w:rPr>
          <w:lang w:val="es-MX"/>
        </w:rPr>
        <w:br/>
        <w:t>4. Instalar las dependencias utilizando requirements.txt.</w:t>
      </w:r>
      <w:r w:rsidRPr="00F90C58">
        <w:rPr>
          <w:lang w:val="es-MX"/>
        </w:rPr>
        <w:br/>
        <w:t xml:space="preserve">5. Configurar las credenciales de Neo4j en el </w:t>
      </w:r>
      <w:proofErr w:type="gramStart"/>
      <w:r w:rsidRPr="00F90C58">
        <w:rPr>
          <w:lang w:val="es-MX"/>
        </w:rPr>
        <w:t>archivo .env</w:t>
      </w:r>
      <w:proofErr w:type="gramEnd"/>
      <w:r w:rsidRPr="00F90C58">
        <w:rPr>
          <w:lang w:val="es-MX"/>
        </w:rPr>
        <w:t>.</w:t>
      </w:r>
      <w:r w:rsidRPr="00F90C58">
        <w:rPr>
          <w:lang w:val="es-MX"/>
        </w:rPr>
        <w:br/>
        <w:t>6. Crear las restricciones e índices de la base de datos.</w:t>
      </w:r>
      <w:r w:rsidRPr="00F90C58">
        <w:rPr>
          <w:lang w:val="es-MX"/>
        </w:rPr>
        <w:br/>
        <w:t>7. Cargar los datos iniciales mediante el comando flask seed.</w:t>
      </w:r>
      <w:r w:rsidRPr="00F90C58">
        <w:rPr>
          <w:lang w:val="es-MX"/>
        </w:rPr>
        <w:br/>
        <w:t>8. Ejecutar la aplicación con python run.py.</w:t>
      </w:r>
    </w:p>
    <w:p w14:paraId="4CC9AF13" w14:textId="77777777" w:rsidR="00B00D96" w:rsidRPr="00F90C58" w:rsidRDefault="00000000">
      <w:pPr>
        <w:pStyle w:val="Heading1"/>
        <w:rPr>
          <w:lang w:val="es-MX"/>
        </w:rPr>
      </w:pPr>
      <w:r w:rsidRPr="00F90C58">
        <w:rPr>
          <w:lang w:val="es-MX"/>
        </w:rPr>
        <w:t>6. Configuración de la Base de Datos</w:t>
      </w:r>
    </w:p>
    <w:p w14:paraId="704E40A5" w14:textId="77777777" w:rsidR="00B00D96" w:rsidRPr="00F90C58" w:rsidRDefault="00000000">
      <w:pPr>
        <w:rPr>
          <w:lang w:val="es-MX"/>
        </w:rPr>
      </w:pPr>
      <w:r w:rsidRPr="00F90C58">
        <w:rPr>
          <w:lang w:val="es-MX"/>
        </w:rPr>
        <w:t xml:space="preserve">El sistema utiliza Neo4j como base de datos principal. Al iniciar la aplicación se crean automáticamente restricciones de unicidad e índices para optimizar las consultas. La información se organiza mediante nodos de Usuario, Película, Actor, </w:t>
      </w:r>
      <w:proofErr w:type="gramStart"/>
      <w:r w:rsidRPr="00F90C58">
        <w:rPr>
          <w:lang w:val="es-MX"/>
        </w:rPr>
        <w:t>Director</w:t>
      </w:r>
      <w:proofErr w:type="gramEnd"/>
      <w:r w:rsidRPr="00F90C58">
        <w:rPr>
          <w:lang w:val="es-MX"/>
        </w:rPr>
        <w:t xml:space="preserve"> y Género, relacionados entre sí por distintas conexiones del grafo.</w:t>
      </w:r>
    </w:p>
    <w:p w14:paraId="0512E47E" w14:textId="77777777" w:rsidR="00B00D96" w:rsidRPr="00F90C58" w:rsidRDefault="00000000">
      <w:pPr>
        <w:pStyle w:val="Heading1"/>
        <w:rPr>
          <w:lang w:val="es-MX"/>
        </w:rPr>
      </w:pPr>
      <w:r w:rsidRPr="00F90C58">
        <w:rPr>
          <w:lang w:val="es-MX"/>
        </w:rPr>
        <w:t>7. Uso del Sistema</w:t>
      </w:r>
    </w:p>
    <w:p w14:paraId="40D474A3" w14:textId="77777777" w:rsidR="00B00D96" w:rsidRPr="00F90C58" w:rsidRDefault="00000000">
      <w:pPr>
        <w:rPr>
          <w:lang w:val="es-MX"/>
        </w:rPr>
      </w:pPr>
      <w:r w:rsidRPr="00F90C58">
        <w:rPr>
          <w:lang w:val="es-MX"/>
        </w:rPr>
        <w:t>Una vez iniciada la aplicación, el usuario puede:</w:t>
      </w:r>
      <w:r w:rsidRPr="00F90C58">
        <w:rPr>
          <w:lang w:val="es-MX"/>
        </w:rPr>
        <w:br/>
        <w:t>- Registrarse en el sistema.</w:t>
      </w:r>
      <w:r w:rsidRPr="00F90C58">
        <w:rPr>
          <w:lang w:val="es-MX"/>
        </w:rPr>
        <w:br/>
        <w:t>- Iniciar sesión.</w:t>
      </w:r>
      <w:r w:rsidRPr="00F90C58">
        <w:rPr>
          <w:lang w:val="es-MX"/>
        </w:rPr>
        <w:br/>
        <w:t>- Seleccionar géneros favoritos.</w:t>
      </w:r>
      <w:r w:rsidRPr="00F90C58">
        <w:rPr>
          <w:lang w:val="es-MX"/>
        </w:rPr>
        <w:br/>
        <w:t>- Explorar el catálogo de películas.</w:t>
      </w:r>
      <w:r w:rsidRPr="00F90C58">
        <w:rPr>
          <w:lang w:val="es-MX"/>
        </w:rPr>
        <w:br/>
        <w:t>- Buscar y filtrar películas.</w:t>
      </w:r>
      <w:r w:rsidRPr="00F90C58">
        <w:rPr>
          <w:lang w:val="es-MX"/>
        </w:rPr>
        <w:br/>
        <w:t>- Calificar películas utilizando una escala de 1 a 5 estrellas.</w:t>
      </w:r>
      <w:r w:rsidRPr="00F90C58">
        <w:rPr>
          <w:lang w:val="es-MX"/>
        </w:rPr>
        <w:br/>
        <w:t>- Agregar películas a favoritos.</w:t>
      </w:r>
      <w:r w:rsidRPr="00F90C58">
        <w:rPr>
          <w:lang w:val="es-MX"/>
        </w:rPr>
        <w:br/>
        <w:t>- Consultar su perfil e historial.</w:t>
      </w:r>
      <w:r w:rsidRPr="00F90C58">
        <w:rPr>
          <w:lang w:val="es-MX"/>
        </w:rPr>
        <w:br/>
        <w:t>- Obtener recomendaciones personalizadas.</w:t>
      </w:r>
    </w:p>
    <w:p w14:paraId="318B7A44" w14:textId="77777777" w:rsidR="00B00D96" w:rsidRPr="00F90C58" w:rsidRDefault="00000000">
      <w:pPr>
        <w:pStyle w:val="Heading1"/>
        <w:rPr>
          <w:lang w:val="es-MX"/>
        </w:rPr>
      </w:pPr>
      <w:r w:rsidRPr="00F90C58">
        <w:rPr>
          <w:lang w:val="es-MX"/>
        </w:rPr>
        <w:t>8. Tecnologías Utilizadas</w:t>
      </w:r>
    </w:p>
    <w:p w14:paraId="4EDE4F81" w14:textId="77777777" w:rsidR="00B00D96" w:rsidRPr="00F90C58" w:rsidRDefault="00000000">
      <w:pPr>
        <w:rPr>
          <w:lang w:val="es-MX"/>
        </w:rPr>
      </w:pPr>
      <w:r w:rsidRPr="00F90C58">
        <w:rPr>
          <w:lang w:val="es-MX"/>
        </w:rPr>
        <w:t>El proyecto fue desarrollado utilizando Python como lenguaje principal, Flask para la interfaz web, Neo4j para el almacenamiento en grafos, HTML y CSS para la presentación visual y JavaScript para la interacción dinámica del usuario.</w:t>
      </w:r>
    </w:p>
    <w:p w14:paraId="419CE8AC" w14:textId="77777777" w:rsidR="00B00D96" w:rsidRPr="00F90C58" w:rsidRDefault="00000000">
      <w:pPr>
        <w:pStyle w:val="Heading1"/>
        <w:rPr>
          <w:lang w:val="es-MX"/>
        </w:rPr>
      </w:pPr>
      <w:r w:rsidRPr="00F90C58">
        <w:rPr>
          <w:lang w:val="es-MX"/>
        </w:rPr>
        <w:t>9. Consideraciones</w:t>
      </w:r>
    </w:p>
    <w:p w14:paraId="3B96DC09" w14:textId="77777777" w:rsidR="00B00D96" w:rsidRPr="00F90C58" w:rsidRDefault="00000000">
      <w:pPr>
        <w:rPr>
          <w:lang w:val="es-MX"/>
        </w:rPr>
      </w:pPr>
      <w:r w:rsidRPr="00F90C58">
        <w:rPr>
          <w:lang w:val="es-MX"/>
        </w:rPr>
        <w:t>Para que el sistema genere recomendaciones de manera adecuada, se recomienda que el usuario configure sus preferencias y califique varias películas. Esto permite que el algoritmo híbrido disponga de suficiente información para producir resultados más precisos y relevantes.</w:t>
      </w:r>
    </w:p>
    <w:sectPr w:rsidR="00B00D96" w:rsidRPr="00F90C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427219">
    <w:abstractNumId w:val="8"/>
  </w:num>
  <w:num w:numId="2" w16cid:durableId="750782600">
    <w:abstractNumId w:val="6"/>
  </w:num>
  <w:num w:numId="3" w16cid:durableId="1608344686">
    <w:abstractNumId w:val="5"/>
  </w:num>
  <w:num w:numId="4" w16cid:durableId="1473597244">
    <w:abstractNumId w:val="4"/>
  </w:num>
  <w:num w:numId="5" w16cid:durableId="282468318">
    <w:abstractNumId w:val="7"/>
  </w:num>
  <w:num w:numId="6" w16cid:durableId="182716662">
    <w:abstractNumId w:val="3"/>
  </w:num>
  <w:num w:numId="7" w16cid:durableId="531184389">
    <w:abstractNumId w:val="2"/>
  </w:num>
  <w:num w:numId="8" w16cid:durableId="1632859656">
    <w:abstractNumId w:val="1"/>
  </w:num>
  <w:num w:numId="9" w16cid:durableId="172362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449B"/>
    <w:rsid w:val="00AA1D8D"/>
    <w:rsid w:val="00B00D96"/>
    <w:rsid w:val="00B47730"/>
    <w:rsid w:val="00CB0664"/>
    <w:rsid w:val="00F90C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766F2"/>
  <w14:defaultImageDpi w14:val="300"/>
  <w15:docId w15:val="{136A29E7-B6A1-41C6-93ED-5B183080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453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 Flores</cp:lastModifiedBy>
  <cp:revision>3</cp:revision>
  <dcterms:created xsi:type="dcterms:W3CDTF">2013-12-23T23:15:00Z</dcterms:created>
  <dcterms:modified xsi:type="dcterms:W3CDTF">2026-06-03T03:06:00Z</dcterms:modified>
  <cp:category/>
</cp:coreProperties>
</file>